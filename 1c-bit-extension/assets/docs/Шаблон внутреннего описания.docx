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A674F" w14:textId="5BA5B22A" w:rsidR="0002135B" w:rsidRPr="0002135B" w:rsidRDefault="0002135B" w:rsidP="0002135B">
      <w:pPr>
        <w:pStyle w:val="1"/>
        <w:rPr>
          <w:lang w:val="ru-RU"/>
        </w:rPr>
      </w:pPr>
      <w:r w:rsidRPr="0002135B">
        <w:rPr>
          <w:lang w:val="ru-RU"/>
        </w:rPr>
        <w:t xml:space="preserve">Наименование </w:t>
      </w:r>
      <w:r>
        <w:rPr>
          <w:lang w:val="ru-RU"/>
        </w:rPr>
        <w:t>решения</w:t>
      </w:r>
    </w:p>
    <w:p w14:paraId="7F0ED82F" w14:textId="77777777" w:rsidR="0002135B" w:rsidRPr="0002135B" w:rsidRDefault="0002135B" w:rsidP="0002135B">
      <w:pPr>
        <w:pStyle w:val="21"/>
        <w:rPr>
          <w:lang w:val="ru-RU"/>
        </w:rPr>
      </w:pPr>
      <w:r w:rsidRPr="0002135B">
        <w:rPr>
          <w:lang w:val="ru-RU"/>
        </w:rPr>
        <w:t>Описание функциональных возможностей</w:t>
      </w:r>
    </w:p>
    <w:p w14:paraId="5EFDB7F2" w14:textId="693467A5" w:rsidR="00697AA4" w:rsidRPr="0002135B" w:rsidRDefault="002D31B3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Назначение решения</w:t>
      </w:r>
      <w:r w:rsidR="0002135B" w:rsidRPr="0002135B">
        <w:rPr>
          <w:lang w:val="ru-RU"/>
        </w:rPr>
        <w:t xml:space="preserve"> </w:t>
      </w:r>
    </w:p>
    <w:p w14:paraId="0F8BBAFA" w14:textId="4714CE78" w:rsidR="0002135B" w:rsidRPr="0002135B" w:rsidRDefault="002D31B3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Какие задачи решает решение</w:t>
      </w:r>
    </w:p>
    <w:p w14:paraId="1A72EE9E" w14:textId="69A33FFA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>
        <w:rPr>
          <w:lang w:val="ru-RU"/>
        </w:rPr>
        <w:t>Для кого подходит решение (</w:t>
      </w:r>
      <w:r w:rsidRPr="0002135B">
        <w:rPr>
          <w:lang w:val="ru-RU"/>
        </w:rPr>
        <w:t>Целевая аудитория</w:t>
      </w:r>
      <w:r>
        <w:rPr>
          <w:lang w:val="ru-RU"/>
        </w:rPr>
        <w:t xml:space="preserve">: </w:t>
      </w:r>
      <w:r w:rsidRPr="0002135B">
        <w:rPr>
          <w:lang w:val="ru-RU"/>
        </w:rPr>
        <w:t>должность, характеристика деятельности, размеры компаний и т.д.)</w:t>
      </w:r>
    </w:p>
    <w:p w14:paraId="3125A0FB" w14:textId="4BB04FBE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Тип решения (доработка конфигурации / внешнее расширение)</w:t>
      </w:r>
    </w:p>
    <w:p w14:paraId="411D1292" w14:textId="4762B77A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Для каких конфигураций подходит</w:t>
      </w:r>
    </w:p>
    <w:p w14:paraId="7FE643CB" w14:textId="6A685F4E" w:rsidR="00697AA4" w:rsidRPr="0002135B" w:rsidRDefault="002D31B3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П</w:t>
      </w:r>
      <w:r w:rsidRPr="0002135B">
        <w:rPr>
          <w:lang w:val="ru-RU"/>
        </w:rPr>
        <w:t>ринцип работы</w:t>
      </w:r>
    </w:p>
    <w:p w14:paraId="546E1233" w14:textId="1E26B71C" w:rsidR="00697AA4" w:rsidRPr="0002135B" w:rsidRDefault="002D31B3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Фун</w:t>
      </w:r>
      <w:r w:rsidRPr="0002135B">
        <w:rPr>
          <w:lang w:val="ru-RU"/>
        </w:rPr>
        <w:t>кциональные возможности</w:t>
      </w:r>
    </w:p>
    <w:p w14:paraId="5B7717A1" w14:textId="4E4B65E4" w:rsidR="00697AA4" w:rsidRPr="0002135B" w:rsidRDefault="002D31B3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Преимущества решения</w:t>
      </w:r>
    </w:p>
    <w:p w14:paraId="33E53420" w14:textId="5D119534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Условия сопровождения (как поддерживается в актуальном виде)</w:t>
      </w:r>
    </w:p>
    <w:p w14:paraId="2D0C01AF" w14:textId="77777777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Ограничения решения (ставится только на типов</w:t>
      </w:r>
      <w:r>
        <w:rPr>
          <w:lang w:val="ru-RU"/>
        </w:rPr>
        <w:t>ую базу</w:t>
      </w:r>
      <w:r w:rsidRPr="0002135B">
        <w:rPr>
          <w:lang w:val="ru-RU"/>
        </w:rPr>
        <w:t xml:space="preserve">, нужен предварительный анализ базы и </w:t>
      </w:r>
      <w:proofErr w:type="spellStart"/>
      <w:r w:rsidRPr="0002135B">
        <w:rPr>
          <w:lang w:val="ru-RU"/>
        </w:rPr>
        <w:t>тд</w:t>
      </w:r>
      <w:proofErr w:type="spellEnd"/>
      <w:r w:rsidRPr="0002135B">
        <w:rPr>
          <w:lang w:val="ru-RU"/>
        </w:rPr>
        <w:t>)</w:t>
      </w:r>
    </w:p>
    <w:p w14:paraId="2E9BDBC6" w14:textId="77777777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 xml:space="preserve"> </w:t>
      </w:r>
      <w:r w:rsidRPr="0002135B">
        <w:rPr>
          <w:lang w:val="ru-RU"/>
        </w:rPr>
        <w:t xml:space="preserve">Скриншоты решения </w:t>
      </w:r>
    </w:p>
    <w:p w14:paraId="5CCD6ACF" w14:textId="77777777" w:rsidR="0002135B" w:rsidRDefault="0002135B" w:rsidP="0002135B">
      <w:pPr>
        <w:pStyle w:val="21"/>
        <w:numPr>
          <w:ilvl w:val="0"/>
          <w:numId w:val="11"/>
        </w:numPr>
        <w:rPr>
          <w:lang w:val="ru-RU"/>
        </w:rPr>
      </w:pPr>
      <w:r>
        <w:rPr>
          <w:lang w:val="ru-RU"/>
        </w:rPr>
        <w:t>Демо-видео решения</w:t>
      </w:r>
    </w:p>
    <w:p w14:paraId="6C9D8F21" w14:textId="455A8BB0" w:rsidR="0002135B" w:rsidRDefault="0002135B" w:rsidP="007A0D3B">
      <w:pPr>
        <w:pStyle w:val="21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 </w:t>
      </w:r>
      <w:r w:rsidRPr="0002135B">
        <w:rPr>
          <w:lang w:val="ru-RU"/>
        </w:rPr>
        <w:t xml:space="preserve">Стоимость (в </w:t>
      </w:r>
      <w:proofErr w:type="spellStart"/>
      <w:r w:rsidRPr="0002135B">
        <w:rPr>
          <w:lang w:val="ru-RU"/>
        </w:rPr>
        <w:t>тг</w:t>
      </w:r>
      <w:proofErr w:type="spellEnd"/>
      <w:r w:rsidRPr="0002135B">
        <w:rPr>
          <w:lang w:val="ru-RU"/>
        </w:rPr>
        <w:t>)</w:t>
      </w:r>
    </w:p>
    <w:p w14:paraId="09CA2C87" w14:textId="41622120" w:rsidR="0002135B" w:rsidRDefault="0002135B" w:rsidP="007A0D3B">
      <w:pPr>
        <w:pStyle w:val="21"/>
        <w:numPr>
          <w:ilvl w:val="0"/>
          <w:numId w:val="11"/>
        </w:numPr>
        <w:rPr>
          <w:lang w:val="ru-RU"/>
        </w:rPr>
      </w:pPr>
      <w:r w:rsidRPr="0002135B">
        <w:rPr>
          <w:lang w:val="ru-RU"/>
        </w:rPr>
        <w:t>Стоимость (в часах)</w:t>
      </w:r>
    </w:p>
    <w:p w14:paraId="2B201C40" w14:textId="77777777" w:rsidR="006E1355" w:rsidRDefault="006E1355" w:rsidP="000561F0">
      <w:pPr>
        <w:pStyle w:val="21"/>
        <w:numPr>
          <w:ilvl w:val="0"/>
          <w:numId w:val="11"/>
        </w:numPr>
        <w:rPr>
          <w:lang w:val="ru-RU"/>
        </w:rPr>
      </w:pPr>
      <w:r w:rsidRPr="006E1355">
        <w:rPr>
          <w:lang w:val="ru-RU"/>
        </w:rPr>
        <w:t xml:space="preserve"> </w:t>
      </w:r>
      <w:r w:rsidR="0002135B" w:rsidRPr="006E1355">
        <w:rPr>
          <w:lang w:val="ru-RU"/>
        </w:rPr>
        <w:t xml:space="preserve">Ответственное лицо </w:t>
      </w:r>
      <w:r>
        <w:rPr>
          <w:lang w:val="ru-RU"/>
        </w:rPr>
        <w:t>по</w:t>
      </w:r>
      <w:r w:rsidR="0002135B" w:rsidRPr="006E1355">
        <w:rPr>
          <w:lang w:val="ru-RU"/>
        </w:rPr>
        <w:t xml:space="preserve"> решению (не разработчик)</w:t>
      </w:r>
    </w:p>
    <w:p w14:paraId="722742A7" w14:textId="758D1089" w:rsidR="0002135B" w:rsidRPr="006E1355" w:rsidRDefault="006E1355" w:rsidP="000561F0">
      <w:pPr>
        <w:pStyle w:val="21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 </w:t>
      </w:r>
      <w:r w:rsidR="0002135B" w:rsidRPr="006E1355">
        <w:rPr>
          <w:lang w:val="ru-RU"/>
        </w:rPr>
        <w:t xml:space="preserve">Офис </w:t>
      </w:r>
      <w:r w:rsidR="0002135B" w:rsidRPr="006E1355">
        <w:rPr>
          <w:lang w:val="ru-RU"/>
        </w:rPr>
        <w:tab/>
      </w:r>
    </w:p>
    <w:sectPr w:rsidR="0002135B" w:rsidRPr="006E1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EA835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83098"/>
    <w:multiLevelType w:val="hybridMultilevel"/>
    <w:tmpl w:val="FFC4BB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6DEF"/>
    <w:multiLevelType w:val="hybridMultilevel"/>
    <w:tmpl w:val="656A1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5B"/>
    <w:rsid w:val="00034616"/>
    <w:rsid w:val="0006063C"/>
    <w:rsid w:val="0015074B"/>
    <w:rsid w:val="0029639D"/>
    <w:rsid w:val="002D31B3"/>
    <w:rsid w:val="00326F90"/>
    <w:rsid w:val="00697AA4"/>
    <w:rsid w:val="006E13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7D24B0"/>
  <w14:defaultImageDpi w14:val="300"/>
  <w15:docId w15:val="{E2FAB1D7-2A51-4A0A-BD63-7B64A479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Первый БИТ</dc:creator>
  <cp:keywords/>
  <dc:description>generated by python-docx</dc:description>
  <cp:lastModifiedBy>Первый БИТ</cp:lastModifiedBy>
  <cp:revision>2</cp:revision>
  <dcterms:created xsi:type="dcterms:W3CDTF">2026-08-11T10:29:00Z</dcterms:created>
  <dcterms:modified xsi:type="dcterms:W3CDTF">2026-08-11T10:29:00Z</dcterms:modified>
  <cp:category/>
</cp:coreProperties>
</file>